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C8D79AF" w14:textId="77777777" w:rsidR="00DF6AF4" w:rsidRDefault="00C93C3E">
      <w:pPr>
        <w:jc w:val="center"/>
      </w:pPr>
      <w:r>
        <w:rPr>
          <w:b/>
          <w:sz w:val="26"/>
        </w:rPr>
        <w:t>CAP776: PROGRAMMING IN PYTHON</w:t>
      </w:r>
    </w:p>
    <w:p w14:paraId="1A81FAEE" w14:textId="77777777" w:rsidR="00DF6AF4" w:rsidRDefault="00C93C3E">
      <w:pPr>
        <w:jc w:val="center"/>
      </w:pPr>
      <w:r>
        <w:rPr>
          <w:b/>
          <w:sz w:val="40"/>
        </w:rPr>
        <w:t xml:space="preserve">MINOR PROJECT </w:t>
      </w:r>
      <w:r w:rsidR="005113C1">
        <w:rPr>
          <w:b/>
          <w:sz w:val="40"/>
        </w:rPr>
        <w:t xml:space="preserve">#1 </w:t>
      </w:r>
      <w:r>
        <w:rPr>
          <w:b/>
          <w:sz w:val="40"/>
        </w:rPr>
        <w:t>REPORT</w:t>
      </w:r>
    </w:p>
    <w:p w14:paraId="07843376" w14:textId="77777777" w:rsidR="00DF6AF4" w:rsidRDefault="00C93C3E">
      <w:pPr>
        <w:jc w:val="center"/>
      </w:pPr>
      <w:r>
        <w:rPr>
          <w:b/>
          <w:sz w:val="50"/>
        </w:rPr>
        <w:t xml:space="preserve">MY DATA, MY </w:t>
      </w:r>
      <w:r w:rsidR="005113C1">
        <w:rPr>
          <w:b/>
          <w:sz w:val="50"/>
        </w:rPr>
        <w:t>STORY</w:t>
      </w:r>
    </w:p>
    <w:p w14:paraId="75B6F5C7" w14:textId="77777777" w:rsidR="00DF6AF4" w:rsidRPr="00A50115" w:rsidRDefault="00C93C3E">
      <w:pPr>
        <w:jc w:val="center"/>
        <w:rPr>
          <w:sz w:val="24"/>
          <w:szCs w:val="32"/>
        </w:rPr>
      </w:pPr>
      <w:r w:rsidRPr="00A50115">
        <w:rPr>
          <w:i/>
          <w:sz w:val="32"/>
          <w:szCs w:val="32"/>
        </w:rPr>
        <w:t>Personal Activity Intelligence Report</w:t>
      </w:r>
    </w:p>
    <w:p w14:paraId="06FFD12D" w14:textId="77777777" w:rsidR="00DF6AF4" w:rsidRDefault="00DF6AF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DF6AF4" w14:paraId="35D6DECC" w14:textId="77777777" w:rsidTr="005113C1">
        <w:trPr>
          <w:trHeight w:val="454"/>
          <w:jc w:val="center"/>
        </w:trPr>
        <w:tc>
          <w:tcPr>
            <w:tcW w:w="5328" w:type="dxa"/>
            <w:shd w:val="clear" w:color="auto" w:fill="D9EAF7"/>
            <w:vAlign w:val="center"/>
          </w:tcPr>
          <w:p w14:paraId="1F0864D2" w14:textId="77777777" w:rsidR="00DF6AF4" w:rsidRPr="005113C1" w:rsidRDefault="00C93C3E">
            <w:pPr>
              <w:rPr>
                <w:sz w:val="28"/>
                <w:szCs w:val="36"/>
              </w:rPr>
            </w:pPr>
            <w:r w:rsidRPr="005113C1">
              <w:rPr>
                <w:b/>
                <w:sz w:val="28"/>
                <w:szCs w:val="36"/>
              </w:rPr>
              <w:t>Student Details</w:t>
            </w:r>
          </w:p>
        </w:tc>
        <w:tc>
          <w:tcPr>
            <w:tcW w:w="5328" w:type="dxa"/>
            <w:shd w:val="clear" w:color="auto" w:fill="D9EAF7"/>
            <w:vAlign w:val="center"/>
          </w:tcPr>
          <w:p w14:paraId="20108BFB" w14:textId="77777777" w:rsidR="00DF6AF4" w:rsidRPr="005113C1" w:rsidRDefault="005113C1">
            <w:pPr>
              <w:rPr>
                <w:sz w:val="28"/>
                <w:szCs w:val="36"/>
              </w:rPr>
            </w:pPr>
            <w:r>
              <w:rPr>
                <w:b/>
                <w:sz w:val="28"/>
                <w:szCs w:val="36"/>
              </w:rPr>
              <w:t>Info</w:t>
            </w:r>
          </w:p>
        </w:tc>
      </w:tr>
      <w:tr w:rsidR="00DF6AF4" w14:paraId="641D9ADC" w14:textId="77777777" w:rsidTr="005113C1">
        <w:trPr>
          <w:trHeight w:val="454"/>
          <w:jc w:val="center"/>
        </w:trPr>
        <w:tc>
          <w:tcPr>
            <w:tcW w:w="5328" w:type="dxa"/>
            <w:vAlign w:val="center"/>
          </w:tcPr>
          <w:p w14:paraId="0F2DFDF2" w14:textId="77777777" w:rsidR="00DF6AF4" w:rsidRPr="005113C1" w:rsidRDefault="00C93C3E">
            <w:pPr>
              <w:rPr>
                <w:sz w:val="28"/>
                <w:szCs w:val="36"/>
              </w:rPr>
            </w:pPr>
            <w:r w:rsidRPr="005113C1">
              <w:rPr>
                <w:sz w:val="28"/>
                <w:szCs w:val="36"/>
              </w:rPr>
              <w:t>Student Name</w:t>
            </w:r>
          </w:p>
        </w:tc>
        <w:tc>
          <w:tcPr>
            <w:tcW w:w="5328" w:type="dxa"/>
            <w:vAlign w:val="center"/>
          </w:tcPr>
          <w:p w14:paraId="7273EB7A" w14:textId="61475506" w:rsidR="00DF6AF4" w:rsidRPr="005113C1" w:rsidRDefault="007A533F">
            <w:pPr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Monika</w:t>
            </w:r>
          </w:p>
        </w:tc>
      </w:tr>
      <w:tr w:rsidR="00DF6AF4" w14:paraId="004012BC" w14:textId="77777777" w:rsidTr="005113C1">
        <w:trPr>
          <w:trHeight w:val="454"/>
          <w:jc w:val="center"/>
        </w:trPr>
        <w:tc>
          <w:tcPr>
            <w:tcW w:w="5328" w:type="dxa"/>
            <w:vAlign w:val="center"/>
          </w:tcPr>
          <w:p w14:paraId="5ECAC75B" w14:textId="77777777" w:rsidR="00DF6AF4" w:rsidRPr="005113C1" w:rsidRDefault="00C93C3E">
            <w:pPr>
              <w:rPr>
                <w:sz w:val="28"/>
                <w:szCs w:val="36"/>
              </w:rPr>
            </w:pPr>
            <w:r w:rsidRPr="005113C1">
              <w:rPr>
                <w:sz w:val="28"/>
                <w:szCs w:val="36"/>
              </w:rPr>
              <w:t>Registration / Roll No.</w:t>
            </w:r>
          </w:p>
        </w:tc>
        <w:tc>
          <w:tcPr>
            <w:tcW w:w="5328" w:type="dxa"/>
            <w:vAlign w:val="center"/>
          </w:tcPr>
          <w:p w14:paraId="244EDB4E" w14:textId="36C5C4C3" w:rsidR="00DF6AF4" w:rsidRPr="005113C1" w:rsidRDefault="007A533F">
            <w:pPr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12615394/ 49</w:t>
            </w:r>
          </w:p>
        </w:tc>
      </w:tr>
      <w:tr w:rsidR="00DF6AF4" w14:paraId="2B8CFE6E" w14:textId="77777777" w:rsidTr="005113C1">
        <w:trPr>
          <w:trHeight w:val="454"/>
          <w:jc w:val="center"/>
        </w:trPr>
        <w:tc>
          <w:tcPr>
            <w:tcW w:w="5328" w:type="dxa"/>
            <w:vAlign w:val="center"/>
          </w:tcPr>
          <w:p w14:paraId="351B7024" w14:textId="77777777" w:rsidR="00DF6AF4" w:rsidRPr="005113C1" w:rsidRDefault="005113C1">
            <w:pPr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Program</w:t>
            </w:r>
            <w:r w:rsidRPr="005113C1">
              <w:rPr>
                <w:sz w:val="28"/>
                <w:szCs w:val="36"/>
              </w:rPr>
              <w:t xml:space="preserve"> / Section</w:t>
            </w:r>
          </w:p>
        </w:tc>
        <w:tc>
          <w:tcPr>
            <w:tcW w:w="5328" w:type="dxa"/>
            <w:vAlign w:val="center"/>
          </w:tcPr>
          <w:p w14:paraId="78A9F79B" w14:textId="14255D56" w:rsidR="00DF6AF4" w:rsidRPr="005113C1" w:rsidRDefault="007A533F">
            <w:pPr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 xml:space="preserve">MCA/ </w:t>
            </w:r>
            <w:r w:rsidR="00733B49">
              <w:rPr>
                <w:sz w:val="28"/>
                <w:szCs w:val="36"/>
              </w:rPr>
              <w:t>S:D1P2634</w:t>
            </w:r>
          </w:p>
        </w:tc>
      </w:tr>
      <w:tr w:rsidR="00DF6AF4" w14:paraId="33BB7B12" w14:textId="77777777" w:rsidTr="005113C1">
        <w:trPr>
          <w:trHeight w:val="454"/>
          <w:jc w:val="center"/>
        </w:trPr>
        <w:tc>
          <w:tcPr>
            <w:tcW w:w="5328" w:type="dxa"/>
            <w:vAlign w:val="center"/>
          </w:tcPr>
          <w:p w14:paraId="5B098505" w14:textId="77777777" w:rsidR="00DF6AF4" w:rsidRPr="005113C1" w:rsidRDefault="00C93C3E">
            <w:pPr>
              <w:rPr>
                <w:sz w:val="28"/>
                <w:szCs w:val="36"/>
              </w:rPr>
            </w:pPr>
            <w:r w:rsidRPr="005113C1">
              <w:rPr>
                <w:sz w:val="28"/>
                <w:szCs w:val="36"/>
              </w:rPr>
              <w:t>Activity Recording Period</w:t>
            </w:r>
          </w:p>
        </w:tc>
        <w:tc>
          <w:tcPr>
            <w:tcW w:w="5328" w:type="dxa"/>
            <w:vAlign w:val="center"/>
          </w:tcPr>
          <w:p w14:paraId="17410076" w14:textId="45F0470B" w:rsidR="00DF6AF4" w:rsidRPr="005113C1" w:rsidRDefault="00C93C3E">
            <w:pPr>
              <w:rPr>
                <w:sz w:val="28"/>
                <w:szCs w:val="36"/>
              </w:rPr>
            </w:pPr>
            <w:r w:rsidRPr="005113C1">
              <w:rPr>
                <w:sz w:val="28"/>
                <w:szCs w:val="36"/>
              </w:rPr>
              <w:t xml:space="preserve">13 August 2026 to </w:t>
            </w:r>
            <w:r w:rsidR="000F1D15">
              <w:rPr>
                <w:sz w:val="28"/>
                <w:szCs w:val="36"/>
              </w:rPr>
              <w:t xml:space="preserve"> 21</w:t>
            </w:r>
            <w:bookmarkStart w:id="0" w:name="_GoBack"/>
            <w:bookmarkEnd w:id="0"/>
            <w:r w:rsidR="000A6D79">
              <w:rPr>
                <w:sz w:val="28"/>
                <w:szCs w:val="36"/>
              </w:rPr>
              <w:t xml:space="preserve"> </w:t>
            </w:r>
            <w:r w:rsidR="007A533F">
              <w:rPr>
                <w:sz w:val="28"/>
                <w:szCs w:val="36"/>
              </w:rPr>
              <w:t>September2026</w:t>
            </w:r>
          </w:p>
        </w:tc>
      </w:tr>
      <w:tr w:rsidR="00DF6AF4" w14:paraId="2C924A3C" w14:textId="77777777" w:rsidTr="005113C1">
        <w:trPr>
          <w:trHeight w:val="454"/>
          <w:jc w:val="center"/>
        </w:trPr>
        <w:tc>
          <w:tcPr>
            <w:tcW w:w="5328" w:type="dxa"/>
            <w:vAlign w:val="center"/>
          </w:tcPr>
          <w:p w14:paraId="3A6D30F7" w14:textId="77777777" w:rsidR="00DF6AF4" w:rsidRPr="005113C1" w:rsidRDefault="00C93C3E">
            <w:pPr>
              <w:rPr>
                <w:sz w:val="28"/>
                <w:szCs w:val="36"/>
              </w:rPr>
            </w:pPr>
            <w:r w:rsidRPr="005113C1">
              <w:rPr>
                <w:sz w:val="28"/>
                <w:szCs w:val="36"/>
              </w:rPr>
              <w:t>Date of Report Generation</w:t>
            </w:r>
          </w:p>
        </w:tc>
        <w:tc>
          <w:tcPr>
            <w:tcW w:w="5328" w:type="dxa"/>
            <w:vAlign w:val="center"/>
          </w:tcPr>
          <w:p w14:paraId="09FC3BE4" w14:textId="419D3ECB" w:rsidR="00DF6AF4" w:rsidRPr="005113C1" w:rsidRDefault="007A533F">
            <w:pPr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22 September2026</w:t>
            </w:r>
          </w:p>
        </w:tc>
      </w:tr>
    </w:tbl>
    <w:p w14:paraId="0336A050" w14:textId="77777777" w:rsidR="00DF6AF4" w:rsidRDefault="00C93C3E">
      <w:pPr>
        <w:pStyle w:val="Heading1"/>
      </w:pPr>
      <w:r>
        <w:t>1. Activity Data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DF6AF4" w:rsidRPr="005113C1" w14:paraId="71DD6640" w14:textId="77777777" w:rsidTr="005113C1">
        <w:trPr>
          <w:trHeight w:val="397"/>
          <w:jc w:val="center"/>
        </w:trPr>
        <w:tc>
          <w:tcPr>
            <w:tcW w:w="5328" w:type="dxa"/>
            <w:shd w:val="clear" w:color="auto" w:fill="D9EAF7"/>
            <w:vAlign w:val="center"/>
          </w:tcPr>
          <w:p w14:paraId="61B0DF99" w14:textId="77777777" w:rsidR="00DF6AF4" w:rsidRPr="005113C1" w:rsidRDefault="00C93C3E">
            <w:pPr>
              <w:rPr>
                <w:sz w:val="24"/>
                <w:szCs w:val="36"/>
              </w:rPr>
            </w:pPr>
            <w:r w:rsidRPr="005113C1">
              <w:rPr>
                <w:b/>
                <w:sz w:val="24"/>
                <w:szCs w:val="36"/>
              </w:rPr>
              <w:t>Particular</w:t>
            </w:r>
          </w:p>
        </w:tc>
        <w:tc>
          <w:tcPr>
            <w:tcW w:w="5328" w:type="dxa"/>
            <w:shd w:val="clear" w:color="auto" w:fill="D9EAF7"/>
            <w:vAlign w:val="center"/>
          </w:tcPr>
          <w:p w14:paraId="597ED5D0" w14:textId="77777777" w:rsidR="00DF6AF4" w:rsidRPr="005113C1" w:rsidRDefault="00C93C3E">
            <w:pPr>
              <w:rPr>
                <w:sz w:val="24"/>
                <w:szCs w:val="36"/>
              </w:rPr>
            </w:pPr>
            <w:r w:rsidRPr="005113C1">
              <w:rPr>
                <w:b/>
                <w:sz w:val="24"/>
                <w:szCs w:val="36"/>
              </w:rPr>
              <w:t>Value</w:t>
            </w:r>
          </w:p>
        </w:tc>
      </w:tr>
      <w:tr w:rsidR="00DF6AF4" w:rsidRPr="005113C1" w14:paraId="3BCD1335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55A88F59" w14:textId="77777777" w:rsidR="00DF6AF4" w:rsidRPr="005113C1" w:rsidRDefault="00C93C3E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>Expected number of days</w:t>
            </w:r>
          </w:p>
        </w:tc>
        <w:tc>
          <w:tcPr>
            <w:tcW w:w="5328" w:type="dxa"/>
            <w:vAlign w:val="center"/>
          </w:tcPr>
          <w:p w14:paraId="3E902AF7" w14:textId="36AB91B5" w:rsidR="00DF6AF4" w:rsidRPr="005113C1" w:rsidRDefault="007A533F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40</w:t>
            </w:r>
          </w:p>
        </w:tc>
      </w:tr>
      <w:tr w:rsidR="00DF6AF4" w:rsidRPr="005113C1" w14:paraId="7EFF37FE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4566AB0D" w14:textId="77777777" w:rsidR="00DF6AF4" w:rsidRPr="005113C1" w:rsidRDefault="00C93C3E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>Valid days recorded</w:t>
            </w:r>
          </w:p>
        </w:tc>
        <w:tc>
          <w:tcPr>
            <w:tcW w:w="5328" w:type="dxa"/>
            <w:vAlign w:val="center"/>
          </w:tcPr>
          <w:p w14:paraId="0EBCE08D" w14:textId="29A0D216" w:rsidR="00DF6AF4" w:rsidRPr="005113C1" w:rsidRDefault="007A533F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40</w:t>
            </w:r>
          </w:p>
        </w:tc>
      </w:tr>
      <w:tr w:rsidR="00DF6AF4" w:rsidRPr="005113C1" w14:paraId="1701A3C3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20140303" w14:textId="77777777" w:rsidR="00DF6AF4" w:rsidRPr="005113C1" w:rsidRDefault="00C93C3E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>Missing days</w:t>
            </w:r>
          </w:p>
        </w:tc>
        <w:tc>
          <w:tcPr>
            <w:tcW w:w="5328" w:type="dxa"/>
            <w:vAlign w:val="center"/>
          </w:tcPr>
          <w:p w14:paraId="3AC447C2" w14:textId="19A86ABD" w:rsidR="00DF6AF4" w:rsidRPr="005113C1" w:rsidRDefault="007A533F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0</w:t>
            </w:r>
          </w:p>
        </w:tc>
      </w:tr>
      <w:tr w:rsidR="00DF6AF4" w:rsidRPr="005113C1" w14:paraId="27625343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34F431DA" w14:textId="77777777" w:rsidR="00DF6AF4" w:rsidRPr="005113C1" w:rsidRDefault="00C93C3E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>Invalid / excluded records</w:t>
            </w:r>
          </w:p>
        </w:tc>
        <w:tc>
          <w:tcPr>
            <w:tcW w:w="5328" w:type="dxa"/>
            <w:vAlign w:val="center"/>
          </w:tcPr>
          <w:p w14:paraId="17295303" w14:textId="6D1398D8" w:rsidR="00DF6AF4" w:rsidRPr="005113C1" w:rsidRDefault="007A533F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0</w:t>
            </w:r>
          </w:p>
        </w:tc>
      </w:tr>
      <w:tr w:rsidR="00DF6AF4" w:rsidRPr="005113C1" w14:paraId="1CDCD6D9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0220FB86" w14:textId="77777777" w:rsidR="00DF6AF4" w:rsidRPr="005113C1" w:rsidRDefault="00C93C3E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 xml:space="preserve">Average </w:t>
            </w:r>
            <w:r w:rsidR="005113C1" w:rsidRPr="005113C1">
              <w:rPr>
                <w:sz w:val="24"/>
                <w:szCs w:val="36"/>
              </w:rPr>
              <w:t>Sleep/day</w:t>
            </w:r>
          </w:p>
        </w:tc>
        <w:tc>
          <w:tcPr>
            <w:tcW w:w="5328" w:type="dxa"/>
            <w:vAlign w:val="center"/>
          </w:tcPr>
          <w:p w14:paraId="465DF069" w14:textId="1C651EC2" w:rsidR="00DF6AF4" w:rsidRPr="005113C1" w:rsidRDefault="0045706A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524.0</w:t>
            </w:r>
          </w:p>
        </w:tc>
      </w:tr>
      <w:tr w:rsidR="00DF6AF4" w:rsidRPr="005113C1" w14:paraId="04617395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5F2B001F" w14:textId="77777777" w:rsidR="00DF6AF4" w:rsidRPr="005113C1" w:rsidRDefault="00C93C3E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 xml:space="preserve">Average </w:t>
            </w:r>
            <w:r w:rsidR="005113C1" w:rsidRPr="005113C1">
              <w:rPr>
                <w:sz w:val="24"/>
                <w:szCs w:val="36"/>
              </w:rPr>
              <w:t>Fitness/day</w:t>
            </w:r>
          </w:p>
        </w:tc>
        <w:tc>
          <w:tcPr>
            <w:tcW w:w="5328" w:type="dxa"/>
            <w:vAlign w:val="center"/>
          </w:tcPr>
          <w:p w14:paraId="0FB0956F" w14:textId="3F337983" w:rsidR="00DF6AF4" w:rsidRPr="005113C1" w:rsidRDefault="0045706A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39.875</w:t>
            </w:r>
          </w:p>
        </w:tc>
      </w:tr>
      <w:tr w:rsidR="00DF6AF4" w:rsidRPr="005113C1" w14:paraId="0A0A3CE4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299BCDB5" w14:textId="77777777" w:rsidR="00DF6AF4" w:rsidRPr="005113C1" w:rsidRDefault="00C93C3E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 xml:space="preserve">Average </w:t>
            </w:r>
            <w:r w:rsidR="005113C1" w:rsidRPr="005113C1">
              <w:rPr>
                <w:sz w:val="24"/>
                <w:szCs w:val="36"/>
              </w:rPr>
              <w:t>Study/day</w:t>
            </w:r>
          </w:p>
        </w:tc>
        <w:tc>
          <w:tcPr>
            <w:tcW w:w="5328" w:type="dxa"/>
            <w:vAlign w:val="center"/>
          </w:tcPr>
          <w:p w14:paraId="592F6388" w14:textId="5AE157BE" w:rsidR="00DF6AF4" w:rsidRPr="005113C1" w:rsidRDefault="00C30D2C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70.375</w:t>
            </w:r>
          </w:p>
        </w:tc>
      </w:tr>
      <w:tr w:rsidR="00DF6AF4" w:rsidRPr="005113C1" w14:paraId="31E2EBA0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45CE9A32" w14:textId="77777777" w:rsidR="00DF6AF4" w:rsidRPr="005113C1" w:rsidRDefault="00C93C3E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 xml:space="preserve">Average </w:t>
            </w:r>
            <w:r w:rsidR="005113C1" w:rsidRPr="005113C1">
              <w:rPr>
                <w:sz w:val="24"/>
                <w:szCs w:val="36"/>
              </w:rPr>
              <w:t>Coding/day</w:t>
            </w:r>
          </w:p>
        </w:tc>
        <w:tc>
          <w:tcPr>
            <w:tcW w:w="5328" w:type="dxa"/>
            <w:vAlign w:val="center"/>
          </w:tcPr>
          <w:p w14:paraId="21FE3FD1" w14:textId="7E443B8C" w:rsidR="00DF6AF4" w:rsidRPr="005113C1" w:rsidRDefault="000A6D79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32.25</w:t>
            </w:r>
          </w:p>
        </w:tc>
      </w:tr>
      <w:tr w:rsidR="00DF6AF4" w:rsidRPr="005113C1" w14:paraId="03E2B656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69762387" w14:textId="77777777" w:rsidR="00DF6AF4" w:rsidRPr="005113C1" w:rsidRDefault="00C93C3E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 xml:space="preserve">Average </w:t>
            </w:r>
            <w:r w:rsidR="005113C1" w:rsidRPr="005113C1">
              <w:rPr>
                <w:sz w:val="24"/>
                <w:szCs w:val="36"/>
              </w:rPr>
              <w:t>Class/day</w:t>
            </w:r>
          </w:p>
        </w:tc>
        <w:tc>
          <w:tcPr>
            <w:tcW w:w="5328" w:type="dxa"/>
            <w:vAlign w:val="center"/>
          </w:tcPr>
          <w:p w14:paraId="743DDA0A" w14:textId="487C61EE" w:rsidR="00DF6AF4" w:rsidRPr="005113C1" w:rsidRDefault="00C63041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175</w:t>
            </w:r>
          </w:p>
        </w:tc>
      </w:tr>
      <w:tr w:rsidR="00DF6AF4" w:rsidRPr="005113C1" w14:paraId="54151AD6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2B79A8BB" w14:textId="77777777" w:rsidR="00DF6AF4" w:rsidRPr="005113C1" w:rsidRDefault="00C93C3E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 xml:space="preserve">Average Other </w:t>
            </w:r>
            <w:r w:rsidR="005113C1" w:rsidRPr="005113C1">
              <w:rPr>
                <w:sz w:val="24"/>
                <w:szCs w:val="36"/>
              </w:rPr>
              <w:t>Activities/day</w:t>
            </w:r>
          </w:p>
        </w:tc>
        <w:tc>
          <w:tcPr>
            <w:tcW w:w="5328" w:type="dxa"/>
            <w:vAlign w:val="center"/>
          </w:tcPr>
          <w:p w14:paraId="754ADD34" w14:textId="4C237E11" w:rsidR="00DF6AF4" w:rsidRPr="005113C1" w:rsidRDefault="00C63041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293.25</w:t>
            </w:r>
          </w:p>
        </w:tc>
      </w:tr>
      <w:tr w:rsidR="00DF6AF4" w:rsidRPr="005113C1" w14:paraId="392BFC36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48B362D3" w14:textId="77777777" w:rsidR="00DF6AF4" w:rsidRPr="005113C1" w:rsidRDefault="00C93C3E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>Average Free / Unaccounte</w:t>
            </w:r>
            <w:r w:rsidR="004403CD">
              <w:rPr>
                <w:sz w:val="24"/>
                <w:szCs w:val="36"/>
              </w:rPr>
              <w:t>d</w:t>
            </w:r>
            <w:r w:rsidRPr="005113C1">
              <w:rPr>
                <w:sz w:val="24"/>
                <w:szCs w:val="36"/>
              </w:rPr>
              <w:t xml:space="preserve"> </w:t>
            </w:r>
            <w:r w:rsidR="005113C1" w:rsidRPr="005113C1">
              <w:rPr>
                <w:sz w:val="24"/>
                <w:szCs w:val="36"/>
              </w:rPr>
              <w:t>Time/day</w:t>
            </w:r>
          </w:p>
        </w:tc>
        <w:tc>
          <w:tcPr>
            <w:tcW w:w="5328" w:type="dxa"/>
            <w:vAlign w:val="center"/>
          </w:tcPr>
          <w:p w14:paraId="24E325C0" w14:textId="25B4DEBC" w:rsidR="00DF6AF4" w:rsidRPr="005113C1" w:rsidRDefault="0045706A">
            <w:pPr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305.25</w:t>
            </w:r>
          </w:p>
        </w:tc>
      </w:tr>
    </w:tbl>
    <w:p w14:paraId="677765B4" w14:textId="77777777" w:rsidR="004403CD" w:rsidRDefault="004403CD" w:rsidP="004403CD">
      <w:pPr>
        <w:pStyle w:val="Heading1"/>
      </w:pPr>
    </w:p>
    <w:p w14:paraId="33F32655" w14:textId="77777777" w:rsidR="00A50115" w:rsidRPr="00A50115" w:rsidRDefault="00A50115" w:rsidP="00A50115"/>
    <w:p w14:paraId="6A858C2B" w14:textId="77777777" w:rsidR="004403CD" w:rsidRPr="004403CD" w:rsidRDefault="00C93C3E" w:rsidP="004403CD">
      <w:pPr>
        <w:pStyle w:val="Heading1"/>
      </w:pPr>
      <w:r>
        <w:lastRenderedPageBreak/>
        <w:t>2. Index Values</w:t>
      </w:r>
    </w:p>
    <w:p w14:paraId="205F4F66" w14:textId="77777777" w:rsidR="00DF6AF4" w:rsidRPr="00A50115" w:rsidRDefault="00C93C3E" w:rsidP="00A50115">
      <w:pPr>
        <w:rPr>
          <w:sz w:val="36"/>
          <w:szCs w:val="44"/>
        </w:rPr>
      </w:pPr>
      <w:r w:rsidRPr="00A50115">
        <w:rPr>
          <w:sz w:val="24"/>
          <w:szCs w:val="32"/>
        </w:rPr>
        <w:t>Enter the final value generated by your Python program. The activity indicators are based on simple averages across valid recorded days. PAI is calculated using the predefined weights shown below.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1"/>
        <w:gridCol w:w="2477"/>
        <w:gridCol w:w="2558"/>
        <w:gridCol w:w="3336"/>
      </w:tblGrid>
      <w:tr w:rsidR="00DF6AF4" w:rsidRPr="00A50115" w14:paraId="3B8B7261" w14:textId="77777777" w:rsidTr="00A50115">
        <w:trPr>
          <w:trHeight w:val="397"/>
          <w:jc w:val="center"/>
        </w:trPr>
        <w:tc>
          <w:tcPr>
            <w:tcW w:w="2664" w:type="dxa"/>
            <w:shd w:val="clear" w:color="auto" w:fill="D9EAF7"/>
            <w:vAlign w:val="center"/>
          </w:tcPr>
          <w:p w14:paraId="0375C69D" w14:textId="77777777" w:rsidR="00E965C2" w:rsidRPr="00A50115" w:rsidRDefault="00C93C3E">
            <w:pPr>
              <w:rPr>
                <w:b/>
                <w:sz w:val="22"/>
                <w:szCs w:val="28"/>
              </w:rPr>
            </w:pPr>
            <w:r w:rsidRPr="00A50115">
              <w:rPr>
                <w:b/>
                <w:sz w:val="22"/>
                <w:szCs w:val="28"/>
              </w:rPr>
              <w:t>Index Name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58511E3F" w14:textId="77777777" w:rsidR="00E965C2" w:rsidRPr="00A50115" w:rsidRDefault="00C93C3E">
            <w:pPr>
              <w:rPr>
                <w:b/>
                <w:sz w:val="22"/>
                <w:szCs w:val="28"/>
              </w:rPr>
            </w:pPr>
            <w:r w:rsidRPr="00A50115">
              <w:rPr>
                <w:b/>
                <w:sz w:val="22"/>
                <w:szCs w:val="28"/>
              </w:rPr>
              <w:t>Acronym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3B022CFB" w14:textId="77777777" w:rsidR="00E965C2" w:rsidRPr="00A50115" w:rsidRDefault="00C93C3E">
            <w:pPr>
              <w:rPr>
                <w:b/>
                <w:sz w:val="22"/>
                <w:szCs w:val="28"/>
              </w:rPr>
            </w:pPr>
            <w:r w:rsidRPr="00A50115">
              <w:rPr>
                <w:b/>
                <w:sz w:val="22"/>
                <w:szCs w:val="28"/>
              </w:rPr>
              <w:t>Formula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5D8467B5" w14:textId="77777777" w:rsidR="00E965C2" w:rsidRPr="00A50115" w:rsidRDefault="00C93C3E">
            <w:pPr>
              <w:rPr>
                <w:b/>
                <w:sz w:val="22"/>
                <w:szCs w:val="28"/>
              </w:rPr>
            </w:pPr>
            <w:r w:rsidRPr="00A50115">
              <w:rPr>
                <w:b/>
                <w:sz w:val="22"/>
                <w:szCs w:val="28"/>
              </w:rPr>
              <w:t>Value to Enter</w:t>
            </w:r>
          </w:p>
        </w:tc>
      </w:tr>
      <w:tr w:rsidR="00E965C2" w:rsidRPr="00A50115" w14:paraId="4A5E3666" w14:textId="77777777" w:rsidTr="00A50115">
        <w:trPr>
          <w:trHeight w:val="397"/>
          <w:jc w:val="center"/>
        </w:trPr>
        <w:tc>
          <w:tcPr>
            <w:tcW w:w="2664" w:type="dxa"/>
          </w:tcPr>
          <w:p w14:paraId="6FAFD518" w14:textId="77777777" w:rsidR="00E965C2" w:rsidRPr="00A50115" w:rsidRDefault="00C93C3E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Personal Activity Index</w:t>
            </w:r>
          </w:p>
        </w:tc>
        <w:tc>
          <w:tcPr>
            <w:tcW w:w="2664" w:type="dxa"/>
          </w:tcPr>
          <w:p w14:paraId="478EDC19" w14:textId="77777777" w:rsidR="00E965C2" w:rsidRPr="008B7565" w:rsidRDefault="00C93C3E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PAI</w:t>
            </w:r>
          </w:p>
        </w:tc>
        <w:tc>
          <w:tcPr>
            <w:tcW w:w="2664" w:type="dxa"/>
          </w:tcPr>
          <w:p w14:paraId="4E9E97F4" w14:textId="77777777" w:rsidR="00E965C2" w:rsidRPr="00A50115" w:rsidRDefault="00C93C3E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PAI =</w:t>
            </w:r>
            <w:r w:rsidRPr="00A50115">
              <w:rPr>
                <w:sz w:val="22"/>
                <w:szCs w:val="28"/>
              </w:rPr>
              <w:t xml:space="preserve"> 0.15(TPI) + 0.20(AAI) + 0.15(PhAI) + 0.20(SRI) + 0.15(TUI) + 0.10(EI) + 0.05(DCI)</w:t>
            </w:r>
          </w:p>
        </w:tc>
        <w:tc>
          <w:tcPr>
            <w:tcW w:w="2664" w:type="dxa"/>
          </w:tcPr>
          <w:p w14:paraId="3538428F" w14:textId="53BE7117" w:rsidR="00E965C2" w:rsidRPr="00A50115" w:rsidRDefault="000A6D79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340.2579166666667</w:t>
            </w:r>
          </w:p>
        </w:tc>
      </w:tr>
      <w:tr w:rsidR="00E965C2" w:rsidRPr="00A50115" w14:paraId="73837B3B" w14:textId="77777777" w:rsidTr="00A50115">
        <w:trPr>
          <w:trHeight w:val="397"/>
          <w:jc w:val="center"/>
        </w:trPr>
        <w:tc>
          <w:tcPr>
            <w:tcW w:w="2664" w:type="dxa"/>
          </w:tcPr>
          <w:p w14:paraId="1B59C7B7" w14:textId="77777777" w:rsidR="00E965C2" w:rsidRPr="00A50115" w:rsidRDefault="00C93C3E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Tech Productivity</w:t>
            </w:r>
          </w:p>
        </w:tc>
        <w:tc>
          <w:tcPr>
            <w:tcW w:w="2664" w:type="dxa"/>
          </w:tcPr>
          <w:p w14:paraId="5E4F7718" w14:textId="77777777" w:rsidR="00E965C2" w:rsidRPr="008B7565" w:rsidRDefault="00C93C3E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TPI</w:t>
            </w:r>
          </w:p>
        </w:tc>
        <w:tc>
          <w:tcPr>
            <w:tcW w:w="2664" w:type="dxa"/>
          </w:tcPr>
          <w:p w14:paraId="2998B5BA" w14:textId="77777777" w:rsidR="00E965C2" w:rsidRPr="00A50115" w:rsidRDefault="00C93C3E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TPI =</w:t>
            </w:r>
            <w:r w:rsidRPr="00A50115">
              <w:rPr>
                <w:sz w:val="22"/>
                <w:szCs w:val="28"/>
              </w:rPr>
              <w:t xml:space="preserve"> Average(Coding Time per valid recorded day)</w:t>
            </w:r>
          </w:p>
        </w:tc>
        <w:tc>
          <w:tcPr>
            <w:tcW w:w="2664" w:type="dxa"/>
          </w:tcPr>
          <w:p w14:paraId="62806A86" w14:textId="28CDD1B4" w:rsidR="00E965C2" w:rsidRPr="00A50115" w:rsidRDefault="00C93C3E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____</w:t>
            </w:r>
            <w:r w:rsidR="005C5C6E">
              <w:rPr>
                <w:sz w:val="22"/>
                <w:szCs w:val="28"/>
              </w:rPr>
              <w:t>32.25</w:t>
            </w:r>
            <w:r w:rsidRPr="00A50115">
              <w:rPr>
                <w:sz w:val="22"/>
                <w:szCs w:val="28"/>
              </w:rPr>
              <w:t>____ min/day</w:t>
            </w:r>
          </w:p>
        </w:tc>
      </w:tr>
      <w:tr w:rsidR="00E965C2" w:rsidRPr="00A50115" w14:paraId="087E7BF6" w14:textId="77777777" w:rsidTr="00A50115">
        <w:trPr>
          <w:trHeight w:val="397"/>
          <w:jc w:val="center"/>
        </w:trPr>
        <w:tc>
          <w:tcPr>
            <w:tcW w:w="2664" w:type="dxa"/>
          </w:tcPr>
          <w:p w14:paraId="161B7D7F" w14:textId="77777777" w:rsidR="00E965C2" w:rsidRPr="00A50115" w:rsidRDefault="00C93C3E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Academic Activity</w:t>
            </w:r>
          </w:p>
        </w:tc>
        <w:tc>
          <w:tcPr>
            <w:tcW w:w="2664" w:type="dxa"/>
          </w:tcPr>
          <w:p w14:paraId="37AA3CBD" w14:textId="77777777" w:rsidR="00E965C2" w:rsidRPr="008B7565" w:rsidRDefault="00C93C3E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AAI</w:t>
            </w:r>
          </w:p>
        </w:tc>
        <w:tc>
          <w:tcPr>
            <w:tcW w:w="2664" w:type="dxa"/>
          </w:tcPr>
          <w:p w14:paraId="18E90311" w14:textId="77777777" w:rsidR="00E965C2" w:rsidRPr="00A50115" w:rsidRDefault="00C93C3E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AAI =</w:t>
            </w:r>
            <w:r w:rsidRPr="00A50115">
              <w:rPr>
                <w:sz w:val="22"/>
                <w:szCs w:val="28"/>
              </w:rPr>
              <w:t xml:space="preserve"> Average(Study Time + Class Time per valid recorded day)</w:t>
            </w:r>
          </w:p>
        </w:tc>
        <w:tc>
          <w:tcPr>
            <w:tcW w:w="2664" w:type="dxa"/>
          </w:tcPr>
          <w:p w14:paraId="3E2765F0" w14:textId="6A322065" w:rsidR="00E965C2" w:rsidRPr="00A50115" w:rsidRDefault="00C93C3E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__</w:t>
            </w:r>
            <w:r w:rsidR="005C5C6E">
              <w:rPr>
                <w:sz w:val="22"/>
                <w:szCs w:val="28"/>
              </w:rPr>
              <w:t>245.375</w:t>
            </w:r>
            <w:r w:rsidRPr="00A50115">
              <w:rPr>
                <w:sz w:val="22"/>
                <w:szCs w:val="28"/>
              </w:rPr>
              <w:t>______ min/day</w:t>
            </w:r>
          </w:p>
        </w:tc>
      </w:tr>
      <w:tr w:rsidR="00E965C2" w:rsidRPr="00A50115" w14:paraId="615E4E10" w14:textId="77777777" w:rsidTr="00A50115">
        <w:trPr>
          <w:trHeight w:val="397"/>
          <w:jc w:val="center"/>
        </w:trPr>
        <w:tc>
          <w:tcPr>
            <w:tcW w:w="2664" w:type="dxa"/>
          </w:tcPr>
          <w:p w14:paraId="776642B0" w14:textId="77777777" w:rsidR="00E965C2" w:rsidRPr="00A50115" w:rsidRDefault="00C93C3E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Physical Activity</w:t>
            </w:r>
          </w:p>
        </w:tc>
        <w:tc>
          <w:tcPr>
            <w:tcW w:w="2664" w:type="dxa"/>
          </w:tcPr>
          <w:p w14:paraId="29194E3A" w14:textId="77777777" w:rsidR="00E965C2" w:rsidRPr="008B7565" w:rsidRDefault="00C93C3E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PhAI</w:t>
            </w:r>
          </w:p>
        </w:tc>
        <w:tc>
          <w:tcPr>
            <w:tcW w:w="2664" w:type="dxa"/>
          </w:tcPr>
          <w:p w14:paraId="4ADADD50" w14:textId="77777777" w:rsidR="00E965C2" w:rsidRPr="00A50115" w:rsidRDefault="00C93C3E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PhAI =</w:t>
            </w:r>
            <w:r w:rsidRPr="00A50115">
              <w:rPr>
                <w:sz w:val="22"/>
                <w:szCs w:val="28"/>
              </w:rPr>
              <w:t xml:space="preserve"> Average(Fitness Time per valid recorded day)</w:t>
            </w:r>
          </w:p>
        </w:tc>
        <w:tc>
          <w:tcPr>
            <w:tcW w:w="2664" w:type="dxa"/>
          </w:tcPr>
          <w:p w14:paraId="49692286" w14:textId="5BA4E3B4" w:rsidR="00E965C2" w:rsidRPr="00A50115" w:rsidRDefault="00C93C3E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__</w:t>
            </w:r>
            <w:r w:rsidR="005C5C6E">
              <w:rPr>
                <w:sz w:val="22"/>
                <w:szCs w:val="28"/>
              </w:rPr>
              <w:t>39.875</w:t>
            </w:r>
            <w:r w:rsidRPr="00A50115">
              <w:rPr>
                <w:sz w:val="22"/>
                <w:szCs w:val="28"/>
              </w:rPr>
              <w:t>______ min/day</w:t>
            </w:r>
          </w:p>
        </w:tc>
      </w:tr>
      <w:tr w:rsidR="00E965C2" w:rsidRPr="00A50115" w14:paraId="2A2564F9" w14:textId="77777777" w:rsidTr="00A50115">
        <w:trPr>
          <w:trHeight w:val="397"/>
          <w:jc w:val="center"/>
        </w:trPr>
        <w:tc>
          <w:tcPr>
            <w:tcW w:w="2664" w:type="dxa"/>
          </w:tcPr>
          <w:p w14:paraId="79E59E6A" w14:textId="77777777" w:rsidR="00E965C2" w:rsidRPr="00A50115" w:rsidRDefault="00C93C3E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Sleep &amp; Recovery</w:t>
            </w:r>
          </w:p>
        </w:tc>
        <w:tc>
          <w:tcPr>
            <w:tcW w:w="2664" w:type="dxa"/>
          </w:tcPr>
          <w:p w14:paraId="78FB4A35" w14:textId="77777777" w:rsidR="00E965C2" w:rsidRPr="008B7565" w:rsidRDefault="00C93C3E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SRI</w:t>
            </w:r>
          </w:p>
        </w:tc>
        <w:tc>
          <w:tcPr>
            <w:tcW w:w="2664" w:type="dxa"/>
          </w:tcPr>
          <w:p w14:paraId="5B5ABD47" w14:textId="77777777" w:rsidR="00E965C2" w:rsidRPr="00A50115" w:rsidRDefault="00C93C3E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SRI =</w:t>
            </w:r>
            <w:r w:rsidRPr="00A50115">
              <w:rPr>
                <w:sz w:val="22"/>
                <w:szCs w:val="28"/>
              </w:rPr>
              <w:t xml:space="preserve"> Average(Sleep Time per valid recorded day)</w:t>
            </w:r>
          </w:p>
        </w:tc>
        <w:tc>
          <w:tcPr>
            <w:tcW w:w="2664" w:type="dxa"/>
          </w:tcPr>
          <w:p w14:paraId="431C2788" w14:textId="2D74DB3C" w:rsidR="00E965C2" w:rsidRPr="00A50115" w:rsidRDefault="00C93C3E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___</w:t>
            </w:r>
            <w:r w:rsidR="005C5C6E">
              <w:rPr>
                <w:sz w:val="22"/>
                <w:szCs w:val="28"/>
              </w:rPr>
              <w:t>524.0</w:t>
            </w:r>
            <w:r w:rsidRPr="00A50115">
              <w:rPr>
                <w:sz w:val="22"/>
                <w:szCs w:val="28"/>
              </w:rPr>
              <w:t>_____ min/day</w:t>
            </w:r>
          </w:p>
        </w:tc>
      </w:tr>
      <w:tr w:rsidR="00E965C2" w:rsidRPr="00A50115" w14:paraId="08196FEC" w14:textId="77777777" w:rsidTr="00A50115">
        <w:trPr>
          <w:trHeight w:val="397"/>
          <w:jc w:val="center"/>
        </w:trPr>
        <w:tc>
          <w:tcPr>
            <w:tcW w:w="2664" w:type="dxa"/>
          </w:tcPr>
          <w:p w14:paraId="779F72C1" w14:textId="77777777" w:rsidR="00E965C2" w:rsidRPr="00A50115" w:rsidRDefault="00C93C3E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Activity Balance</w:t>
            </w:r>
          </w:p>
        </w:tc>
        <w:tc>
          <w:tcPr>
            <w:tcW w:w="2664" w:type="dxa"/>
          </w:tcPr>
          <w:p w14:paraId="3B024F33" w14:textId="77777777" w:rsidR="00E965C2" w:rsidRPr="008B7565" w:rsidRDefault="00C93C3E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ABI</w:t>
            </w:r>
          </w:p>
        </w:tc>
        <w:tc>
          <w:tcPr>
            <w:tcW w:w="2664" w:type="dxa"/>
          </w:tcPr>
          <w:p w14:paraId="62A51F62" w14:textId="77777777" w:rsidR="00E965C2" w:rsidRPr="00A50115" w:rsidRDefault="00C93C3E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ABI =</w:t>
            </w:r>
            <w:r w:rsidRPr="00A50115">
              <w:rPr>
                <w:sz w:val="22"/>
                <w:szCs w:val="28"/>
              </w:rPr>
              <w:t xml:space="preserve"> Average(Free / Unaccounted Time per valid recorded day)</w:t>
            </w:r>
          </w:p>
        </w:tc>
        <w:tc>
          <w:tcPr>
            <w:tcW w:w="2664" w:type="dxa"/>
          </w:tcPr>
          <w:p w14:paraId="73B1D3DB" w14:textId="20844290" w:rsidR="00E965C2" w:rsidRPr="00A50115" w:rsidRDefault="00C93C3E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_____</w:t>
            </w:r>
            <w:r w:rsidR="005C5C6E">
              <w:rPr>
                <w:sz w:val="22"/>
                <w:szCs w:val="28"/>
              </w:rPr>
              <w:t>305.25</w:t>
            </w:r>
            <w:r w:rsidRPr="00A50115">
              <w:rPr>
                <w:sz w:val="22"/>
                <w:szCs w:val="28"/>
              </w:rPr>
              <w:t xml:space="preserve"> min/day</w:t>
            </w:r>
          </w:p>
        </w:tc>
      </w:tr>
      <w:tr w:rsidR="00E965C2" w:rsidRPr="00A50115" w14:paraId="50A7F617" w14:textId="77777777" w:rsidTr="00A50115">
        <w:trPr>
          <w:trHeight w:val="397"/>
          <w:jc w:val="center"/>
        </w:trPr>
        <w:tc>
          <w:tcPr>
            <w:tcW w:w="2664" w:type="dxa"/>
          </w:tcPr>
          <w:p w14:paraId="52E771D9" w14:textId="3474A4D4" w:rsidR="00E965C2" w:rsidRPr="00A50115" w:rsidRDefault="00C93C3E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 xml:space="preserve">Time </w:t>
            </w:r>
            <w:r w:rsidR="008B7565" w:rsidRPr="00A50115">
              <w:rPr>
                <w:sz w:val="22"/>
                <w:szCs w:val="28"/>
              </w:rPr>
              <w:t>Utilization</w:t>
            </w:r>
          </w:p>
        </w:tc>
        <w:tc>
          <w:tcPr>
            <w:tcW w:w="2664" w:type="dxa"/>
          </w:tcPr>
          <w:p w14:paraId="140765C1" w14:textId="77777777" w:rsidR="00E965C2" w:rsidRPr="008B7565" w:rsidRDefault="00C93C3E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TUI</w:t>
            </w:r>
          </w:p>
        </w:tc>
        <w:tc>
          <w:tcPr>
            <w:tcW w:w="2664" w:type="dxa"/>
          </w:tcPr>
          <w:p w14:paraId="7AD7615F" w14:textId="77777777" w:rsidR="00E965C2" w:rsidRPr="00A50115" w:rsidRDefault="00C93C3E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TUI =</w:t>
            </w:r>
            <w:r w:rsidRPr="00A50115">
              <w:rPr>
                <w:sz w:val="22"/>
                <w:szCs w:val="28"/>
              </w:rPr>
              <w:t xml:space="preserve"> Average(Total Tracked Time per valid recorded day)</w:t>
            </w:r>
          </w:p>
        </w:tc>
        <w:tc>
          <w:tcPr>
            <w:tcW w:w="2664" w:type="dxa"/>
          </w:tcPr>
          <w:p w14:paraId="33BF658F" w14:textId="0A95F10E" w:rsidR="00E965C2" w:rsidRPr="00A50115" w:rsidRDefault="00C93C3E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_____</w:t>
            </w:r>
            <w:r w:rsidR="005C5C6E">
              <w:rPr>
                <w:sz w:val="22"/>
                <w:szCs w:val="28"/>
              </w:rPr>
              <w:t>1134.75</w:t>
            </w:r>
            <w:r w:rsidRPr="00A50115">
              <w:rPr>
                <w:sz w:val="22"/>
                <w:szCs w:val="28"/>
              </w:rPr>
              <w:t>__ min/day</w:t>
            </w:r>
          </w:p>
        </w:tc>
      </w:tr>
      <w:tr w:rsidR="00E965C2" w:rsidRPr="00A50115" w14:paraId="187C3762" w14:textId="77777777" w:rsidTr="00A50115">
        <w:trPr>
          <w:trHeight w:val="397"/>
          <w:jc w:val="center"/>
        </w:trPr>
        <w:tc>
          <w:tcPr>
            <w:tcW w:w="2664" w:type="dxa"/>
          </w:tcPr>
          <w:p w14:paraId="5698B3B6" w14:textId="77777777" w:rsidR="00E965C2" w:rsidRPr="00A50115" w:rsidRDefault="00C93C3E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Experience Index</w:t>
            </w:r>
          </w:p>
        </w:tc>
        <w:tc>
          <w:tcPr>
            <w:tcW w:w="2664" w:type="dxa"/>
          </w:tcPr>
          <w:p w14:paraId="3B33216A" w14:textId="77777777" w:rsidR="00E965C2" w:rsidRPr="008B7565" w:rsidRDefault="00C93C3E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EI</w:t>
            </w:r>
          </w:p>
        </w:tc>
        <w:tc>
          <w:tcPr>
            <w:tcW w:w="2664" w:type="dxa"/>
          </w:tcPr>
          <w:p w14:paraId="3395A03F" w14:textId="77777777" w:rsidR="00E965C2" w:rsidRPr="00A50115" w:rsidRDefault="00C93C3E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EI =</w:t>
            </w:r>
            <w:r w:rsidRPr="00A50115">
              <w:rPr>
                <w:sz w:val="22"/>
                <w:szCs w:val="28"/>
              </w:rPr>
              <w:t xml:space="preserve"> Average of daily (Feeling Score + Satisfaction Score + Energy Score) / 3</w:t>
            </w:r>
          </w:p>
        </w:tc>
        <w:tc>
          <w:tcPr>
            <w:tcW w:w="2664" w:type="dxa"/>
          </w:tcPr>
          <w:p w14:paraId="0E316855" w14:textId="716FB7CF" w:rsidR="00E965C2" w:rsidRPr="00A50115" w:rsidRDefault="00C93C3E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____</w:t>
            </w:r>
            <w:r w:rsidR="005C5C6E">
              <w:rPr>
                <w:sz w:val="22"/>
                <w:szCs w:val="28"/>
              </w:rPr>
              <w:t>3.5166666666666666</w:t>
            </w:r>
            <w:r w:rsidRPr="00A50115">
              <w:rPr>
                <w:sz w:val="22"/>
                <w:szCs w:val="28"/>
              </w:rPr>
              <w:t>____ / 5</w:t>
            </w:r>
          </w:p>
        </w:tc>
      </w:tr>
      <w:tr w:rsidR="00E965C2" w:rsidRPr="00A50115" w14:paraId="7D6A6F56" w14:textId="77777777" w:rsidTr="00A50115">
        <w:trPr>
          <w:trHeight w:val="397"/>
          <w:jc w:val="center"/>
        </w:trPr>
        <w:tc>
          <w:tcPr>
            <w:tcW w:w="2664" w:type="dxa"/>
          </w:tcPr>
          <w:p w14:paraId="70656E69" w14:textId="77777777" w:rsidR="00E965C2" w:rsidRPr="00A50115" w:rsidRDefault="00C93C3E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Data Continuity Index</w:t>
            </w:r>
          </w:p>
        </w:tc>
        <w:tc>
          <w:tcPr>
            <w:tcW w:w="2664" w:type="dxa"/>
          </w:tcPr>
          <w:p w14:paraId="7E499ABE" w14:textId="77777777" w:rsidR="00E965C2" w:rsidRPr="008B7565" w:rsidRDefault="00C93C3E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DCI</w:t>
            </w:r>
          </w:p>
        </w:tc>
        <w:tc>
          <w:tcPr>
            <w:tcW w:w="2664" w:type="dxa"/>
          </w:tcPr>
          <w:p w14:paraId="68C25ABD" w14:textId="77777777" w:rsidR="00E965C2" w:rsidRPr="00A50115" w:rsidRDefault="00C93C3E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DCI =</w:t>
            </w:r>
            <w:r w:rsidRPr="00A50115">
              <w:rPr>
                <w:sz w:val="22"/>
                <w:szCs w:val="28"/>
              </w:rPr>
              <w:t xml:space="preserve"> (Valid Recorded Days / Expected Days) × 100</w:t>
            </w:r>
          </w:p>
        </w:tc>
        <w:tc>
          <w:tcPr>
            <w:tcW w:w="2664" w:type="dxa"/>
          </w:tcPr>
          <w:p w14:paraId="031FFE46" w14:textId="0ACDDBD5" w:rsidR="00E965C2" w:rsidRPr="00A50115" w:rsidRDefault="00C93C3E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_____</w:t>
            </w:r>
            <w:r w:rsidR="005C5C6E">
              <w:rPr>
                <w:sz w:val="22"/>
                <w:szCs w:val="28"/>
              </w:rPr>
              <w:t>100.0</w:t>
            </w:r>
            <w:r w:rsidRPr="00A50115">
              <w:rPr>
                <w:sz w:val="22"/>
                <w:szCs w:val="28"/>
              </w:rPr>
              <w:t>___ %</w:t>
            </w:r>
          </w:p>
        </w:tc>
      </w:tr>
    </w:tbl>
    <w:p w14:paraId="773E2104" w14:textId="77777777" w:rsidR="00DF6AF4" w:rsidRPr="00A50115" w:rsidRDefault="00C93C3E" w:rsidP="00A50115">
      <w:pPr>
        <w:jc w:val="both"/>
        <w:rPr>
          <w:sz w:val="36"/>
          <w:szCs w:val="44"/>
        </w:rPr>
      </w:pPr>
      <w:r w:rsidRPr="00A50115">
        <w:rPr>
          <w:sz w:val="24"/>
          <w:szCs w:val="32"/>
        </w:rPr>
        <w:t>Formula references: All time values are taken directly from the activity record and averaged across valid recorded days. Feeling, Satisfaction and Energy are scored using the prescribed 5/4/3/2/1, 5/4/3/2/1 and 3/2/1 scales respectively. PAI uses the predefined weights shown above. DCI rewards complete and continuous recording from 13 August 2026.</w:t>
      </w:r>
    </w:p>
    <w:p w14:paraId="25858114" w14:textId="77777777" w:rsidR="00DF6AF4" w:rsidRDefault="00C93C3E">
      <w:pPr>
        <w:pStyle w:val="Heading1"/>
      </w:pPr>
      <w:r>
        <w:t>3. Key Findings from My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75"/>
        <w:gridCol w:w="5670"/>
        <w:gridCol w:w="4527"/>
      </w:tblGrid>
      <w:tr w:rsidR="00DF6AF4" w14:paraId="795BEBC8" w14:textId="77777777" w:rsidTr="004403CD">
        <w:trPr>
          <w:trHeight w:val="397"/>
          <w:jc w:val="center"/>
        </w:trPr>
        <w:tc>
          <w:tcPr>
            <w:tcW w:w="675" w:type="dxa"/>
            <w:shd w:val="clear" w:color="auto" w:fill="D9EAF7"/>
            <w:vAlign w:val="center"/>
          </w:tcPr>
          <w:p w14:paraId="0DB5A207" w14:textId="77777777" w:rsidR="00DF6AF4" w:rsidRPr="004403CD" w:rsidRDefault="00C93C3E">
            <w:pPr>
              <w:rPr>
                <w:sz w:val="28"/>
                <w:szCs w:val="40"/>
              </w:rPr>
            </w:pPr>
            <w:r w:rsidRPr="004403CD">
              <w:rPr>
                <w:b/>
                <w:sz w:val="28"/>
                <w:szCs w:val="40"/>
              </w:rPr>
              <w:t>No.</w:t>
            </w:r>
          </w:p>
        </w:tc>
        <w:tc>
          <w:tcPr>
            <w:tcW w:w="5670" w:type="dxa"/>
            <w:shd w:val="clear" w:color="auto" w:fill="D9EAF7"/>
            <w:vAlign w:val="center"/>
          </w:tcPr>
          <w:p w14:paraId="0C159E25" w14:textId="6725B7C5" w:rsidR="00DF6AF4" w:rsidRPr="004403CD" w:rsidRDefault="00B82014">
            <w:pPr>
              <w:rPr>
                <w:sz w:val="28"/>
                <w:szCs w:val="40"/>
              </w:rPr>
            </w:pPr>
            <w:r>
              <w:rPr>
                <w:b/>
                <w:sz w:val="28"/>
                <w:szCs w:val="40"/>
              </w:rPr>
              <w:t>Correlation/</w:t>
            </w:r>
            <w:r w:rsidRPr="004403CD">
              <w:rPr>
                <w:b/>
                <w:sz w:val="28"/>
                <w:szCs w:val="40"/>
              </w:rPr>
              <w:t>Observation</w:t>
            </w:r>
          </w:p>
        </w:tc>
        <w:tc>
          <w:tcPr>
            <w:tcW w:w="4527" w:type="dxa"/>
            <w:shd w:val="clear" w:color="auto" w:fill="D9EAF7"/>
            <w:vAlign w:val="center"/>
          </w:tcPr>
          <w:p w14:paraId="34609C60" w14:textId="77777777" w:rsidR="00DF6AF4" w:rsidRPr="004403CD" w:rsidRDefault="00C93C3E">
            <w:pPr>
              <w:rPr>
                <w:sz w:val="28"/>
                <w:szCs w:val="40"/>
              </w:rPr>
            </w:pPr>
            <w:r w:rsidRPr="004403CD">
              <w:rPr>
                <w:b/>
                <w:sz w:val="28"/>
                <w:szCs w:val="40"/>
              </w:rPr>
              <w:t>Evidence from my data</w:t>
            </w:r>
          </w:p>
        </w:tc>
      </w:tr>
      <w:tr w:rsidR="00DF6AF4" w14:paraId="4767D51F" w14:textId="77777777" w:rsidTr="004403CD">
        <w:trPr>
          <w:trHeight w:val="397"/>
          <w:jc w:val="center"/>
        </w:trPr>
        <w:tc>
          <w:tcPr>
            <w:tcW w:w="675" w:type="dxa"/>
            <w:vAlign w:val="center"/>
          </w:tcPr>
          <w:p w14:paraId="567160D9" w14:textId="77777777" w:rsidR="00DF6AF4" w:rsidRPr="004403CD" w:rsidRDefault="00C93C3E">
            <w:pPr>
              <w:rPr>
                <w:sz w:val="28"/>
                <w:szCs w:val="40"/>
              </w:rPr>
            </w:pPr>
            <w:r w:rsidRPr="004403CD">
              <w:rPr>
                <w:sz w:val="28"/>
                <w:szCs w:val="40"/>
              </w:rPr>
              <w:t>1</w:t>
            </w:r>
          </w:p>
        </w:tc>
        <w:tc>
          <w:tcPr>
            <w:tcW w:w="5670" w:type="dxa"/>
            <w:vAlign w:val="center"/>
          </w:tcPr>
          <w:p w14:paraId="569D5526" w14:textId="55E46C37" w:rsidR="00DF6AF4" w:rsidRPr="004403CD" w:rsidRDefault="00DC7DFF">
            <w:pPr>
              <w:rPr>
                <w:sz w:val="28"/>
                <w:szCs w:val="40"/>
              </w:rPr>
            </w:pPr>
            <w:r w:rsidRPr="00DC7DFF">
              <w:rPr>
                <w:sz w:val="28"/>
                <w:szCs w:val="40"/>
              </w:rPr>
              <w:t>Sleep ↔ Energy</w:t>
            </w:r>
          </w:p>
        </w:tc>
        <w:tc>
          <w:tcPr>
            <w:tcW w:w="4527" w:type="dxa"/>
            <w:vAlign w:val="center"/>
          </w:tcPr>
          <w:p w14:paraId="6CD8775B" w14:textId="6496C752" w:rsidR="00DF6AF4" w:rsidRPr="004403CD" w:rsidRDefault="005C5C6E">
            <w:pPr>
              <w:rPr>
                <w:sz w:val="28"/>
                <w:szCs w:val="40"/>
              </w:rPr>
            </w:pPr>
            <w:r>
              <w:rPr>
                <w:sz w:val="28"/>
                <w:szCs w:val="40"/>
              </w:rPr>
              <w:t>48660</w:t>
            </w:r>
          </w:p>
        </w:tc>
      </w:tr>
      <w:tr w:rsidR="00DF6AF4" w14:paraId="43136595" w14:textId="77777777" w:rsidTr="004403CD">
        <w:trPr>
          <w:trHeight w:val="397"/>
          <w:jc w:val="center"/>
        </w:trPr>
        <w:tc>
          <w:tcPr>
            <w:tcW w:w="675" w:type="dxa"/>
            <w:vAlign w:val="center"/>
          </w:tcPr>
          <w:p w14:paraId="7567D1DD" w14:textId="77777777" w:rsidR="00DF6AF4" w:rsidRPr="004403CD" w:rsidRDefault="00C93C3E">
            <w:pPr>
              <w:rPr>
                <w:sz w:val="28"/>
                <w:szCs w:val="40"/>
              </w:rPr>
            </w:pPr>
            <w:r w:rsidRPr="004403CD">
              <w:rPr>
                <w:sz w:val="28"/>
                <w:szCs w:val="40"/>
              </w:rPr>
              <w:t>2</w:t>
            </w:r>
          </w:p>
        </w:tc>
        <w:tc>
          <w:tcPr>
            <w:tcW w:w="5670" w:type="dxa"/>
            <w:vAlign w:val="center"/>
          </w:tcPr>
          <w:p w14:paraId="2AEAEFB1" w14:textId="517DA805" w:rsidR="00DF6AF4" w:rsidRPr="004403CD" w:rsidRDefault="00DC7DFF">
            <w:pPr>
              <w:rPr>
                <w:sz w:val="28"/>
                <w:szCs w:val="40"/>
              </w:rPr>
            </w:pPr>
            <w:r w:rsidRPr="00DC7DFF">
              <w:rPr>
                <w:sz w:val="28"/>
                <w:szCs w:val="40"/>
              </w:rPr>
              <w:t>Study ↔ Satisfaction</w:t>
            </w:r>
          </w:p>
        </w:tc>
        <w:tc>
          <w:tcPr>
            <w:tcW w:w="4527" w:type="dxa"/>
            <w:vAlign w:val="center"/>
          </w:tcPr>
          <w:p w14:paraId="11FA1C11" w14:textId="1BA6026E" w:rsidR="00DF6AF4" w:rsidRPr="004403CD" w:rsidRDefault="005C5C6E">
            <w:pPr>
              <w:rPr>
                <w:sz w:val="28"/>
                <w:szCs w:val="40"/>
              </w:rPr>
            </w:pPr>
            <w:r>
              <w:rPr>
                <w:sz w:val="28"/>
                <w:szCs w:val="40"/>
              </w:rPr>
              <w:t>11270</w:t>
            </w:r>
          </w:p>
        </w:tc>
      </w:tr>
      <w:tr w:rsidR="00DF6AF4" w14:paraId="0AFB3E27" w14:textId="77777777" w:rsidTr="004403CD">
        <w:trPr>
          <w:trHeight w:val="397"/>
          <w:jc w:val="center"/>
        </w:trPr>
        <w:tc>
          <w:tcPr>
            <w:tcW w:w="675" w:type="dxa"/>
            <w:vAlign w:val="center"/>
          </w:tcPr>
          <w:p w14:paraId="5A2CE1D0" w14:textId="77777777" w:rsidR="00DF6AF4" w:rsidRPr="004403CD" w:rsidRDefault="00C93C3E">
            <w:pPr>
              <w:rPr>
                <w:sz w:val="28"/>
                <w:szCs w:val="40"/>
              </w:rPr>
            </w:pPr>
            <w:r w:rsidRPr="004403CD">
              <w:rPr>
                <w:sz w:val="28"/>
                <w:szCs w:val="40"/>
              </w:rPr>
              <w:t>3</w:t>
            </w:r>
          </w:p>
        </w:tc>
        <w:tc>
          <w:tcPr>
            <w:tcW w:w="5670" w:type="dxa"/>
            <w:vAlign w:val="center"/>
          </w:tcPr>
          <w:p w14:paraId="06DFDCDB" w14:textId="1F098B67" w:rsidR="00DF6AF4" w:rsidRPr="004403CD" w:rsidRDefault="00DC7DFF">
            <w:pPr>
              <w:rPr>
                <w:sz w:val="28"/>
                <w:szCs w:val="40"/>
              </w:rPr>
            </w:pPr>
            <w:r w:rsidRPr="00DC7DFF">
              <w:rPr>
                <w:sz w:val="28"/>
                <w:szCs w:val="40"/>
              </w:rPr>
              <w:t>Coding ↔ Energy</w:t>
            </w:r>
          </w:p>
        </w:tc>
        <w:tc>
          <w:tcPr>
            <w:tcW w:w="4527" w:type="dxa"/>
            <w:vAlign w:val="center"/>
          </w:tcPr>
          <w:p w14:paraId="55286D70" w14:textId="6B06BD7C" w:rsidR="00DF6AF4" w:rsidRPr="004403CD" w:rsidRDefault="005C5C6E">
            <w:pPr>
              <w:rPr>
                <w:sz w:val="28"/>
                <w:szCs w:val="40"/>
              </w:rPr>
            </w:pPr>
            <w:r>
              <w:rPr>
                <w:sz w:val="28"/>
                <w:szCs w:val="40"/>
              </w:rPr>
              <w:t>3240</w:t>
            </w:r>
          </w:p>
        </w:tc>
      </w:tr>
      <w:tr w:rsidR="00DF6AF4" w14:paraId="70C0AAD3" w14:textId="77777777" w:rsidTr="004403CD">
        <w:trPr>
          <w:trHeight w:val="397"/>
          <w:jc w:val="center"/>
        </w:trPr>
        <w:tc>
          <w:tcPr>
            <w:tcW w:w="675" w:type="dxa"/>
            <w:vAlign w:val="center"/>
          </w:tcPr>
          <w:p w14:paraId="638C1730" w14:textId="77777777" w:rsidR="00DF6AF4" w:rsidRPr="004403CD" w:rsidRDefault="00C93C3E">
            <w:pPr>
              <w:rPr>
                <w:sz w:val="28"/>
                <w:szCs w:val="40"/>
              </w:rPr>
            </w:pPr>
            <w:r w:rsidRPr="004403CD">
              <w:rPr>
                <w:sz w:val="28"/>
                <w:szCs w:val="40"/>
              </w:rPr>
              <w:t>4</w:t>
            </w:r>
          </w:p>
        </w:tc>
        <w:tc>
          <w:tcPr>
            <w:tcW w:w="5670" w:type="dxa"/>
            <w:vAlign w:val="center"/>
          </w:tcPr>
          <w:p w14:paraId="10626F0C" w14:textId="77777777" w:rsidR="00DF6AF4" w:rsidRPr="004403CD" w:rsidRDefault="00DF6AF4">
            <w:pPr>
              <w:rPr>
                <w:sz w:val="28"/>
                <w:szCs w:val="40"/>
              </w:rPr>
            </w:pPr>
          </w:p>
        </w:tc>
        <w:tc>
          <w:tcPr>
            <w:tcW w:w="4527" w:type="dxa"/>
            <w:vAlign w:val="center"/>
          </w:tcPr>
          <w:p w14:paraId="2B4AD456" w14:textId="77777777" w:rsidR="00DF6AF4" w:rsidRPr="004403CD" w:rsidRDefault="00DF6AF4">
            <w:pPr>
              <w:rPr>
                <w:sz w:val="28"/>
                <w:szCs w:val="40"/>
              </w:rPr>
            </w:pPr>
          </w:p>
        </w:tc>
      </w:tr>
      <w:tr w:rsidR="00DF6AF4" w14:paraId="1E2DF125" w14:textId="77777777" w:rsidTr="004403CD">
        <w:trPr>
          <w:trHeight w:val="397"/>
          <w:jc w:val="center"/>
        </w:trPr>
        <w:tc>
          <w:tcPr>
            <w:tcW w:w="675" w:type="dxa"/>
            <w:vAlign w:val="center"/>
          </w:tcPr>
          <w:p w14:paraId="2A665AB6" w14:textId="77777777" w:rsidR="00DF6AF4" w:rsidRPr="004403CD" w:rsidRDefault="00C93C3E">
            <w:pPr>
              <w:rPr>
                <w:sz w:val="28"/>
                <w:szCs w:val="40"/>
              </w:rPr>
            </w:pPr>
            <w:r w:rsidRPr="004403CD">
              <w:rPr>
                <w:sz w:val="28"/>
                <w:szCs w:val="40"/>
              </w:rPr>
              <w:t>5</w:t>
            </w:r>
          </w:p>
        </w:tc>
        <w:tc>
          <w:tcPr>
            <w:tcW w:w="5670" w:type="dxa"/>
            <w:vAlign w:val="center"/>
          </w:tcPr>
          <w:p w14:paraId="33B2CDE9" w14:textId="77777777" w:rsidR="00DF6AF4" w:rsidRPr="004403CD" w:rsidRDefault="00DF6AF4">
            <w:pPr>
              <w:rPr>
                <w:sz w:val="28"/>
                <w:szCs w:val="40"/>
              </w:rPr>
            </w:pPr>
          </w:p>
        </w:tc>
        <w:tc>
          <w:tcPr>
            <w:tcW w:w="4527" w:type="dxa"/>
            <w:vAlign w:val="center"/>
          </w:tcPr>
          <w:p w14:paraId="6D923CA8" w14:textId="77777777" w:rsidR="00DF6AF4" w:rsidRPr="004403CD" w:rsidRDefault="00DF6AF4">
            <w:pPr>
              <w:rPr>
                <w:sz w:val="28"/>
                <w:szCs w:val="40"/>
              </w:rPr>
            </w:pPr>
          </w:p>
        </w:tc>
      </w:tr>
    </w:tbl>
    <w:p w14:paraId="6388D282" w14:textId="77777777" w:rsidR="004403CD" w:rsidRDefault="004403CD">
      <w:pPr>
        <w:pStyle w:val="Heading1"/>
      </w:pPr>
    </w:p>
    <w:p w14:paraId="1300BCAA" w14:textId="77777777" w:rsidR="00DF6AF4" w:rsidRDefault="00C93C3E">
      <w:pPr>
        <w:pStyle w:val="Heading1"/>
      </w:pPr>
      <w:r>
        <w:t>4. Findings About Myself (100–200 words)</w:t>
      </w:r>
    </w:p>
    <w:p w14:paraId="1E528DC4" w14:textId="77777777" w:rsidR="00DF6AF4" w:rsidRPr="004403CD" w:rsidRDefault="00C93C3E" w:rsidP="004403CD">
      <w:pPr>
        <w:jc w:val="both"/>
        <w:rPr>
          <w:sz w:val="24"/>
          <w:szCs w:val="32"/>
        </w:rPr>
      </w:pPr>
      <w:r w:rsidRPr="004403CD">
        <w:rPr>
          <w:sz w:val="24"/>
          <w:szCs w:val="32"/>
        </w:rPr>
        <w:t>Write about what your activity data revealed about your habits, priorities, consistency, balance, academic/technical engagement</w:t>
      </w:r>
      <w:r w:rsidR="004403CD">
        <w:rPr>
          <w:sz w:val="24"/>
          <w:szCs w:val="32"/>
        </w:rPr>
        <w:t xml:space="preserve">, and the </w:t>
      </w:r>
      <w:r w:rsidRPr="004403CD">
        <w:rPr>
          <w:sz w:val="24"/>
          <w:szCs w:val="32"/>
        </w:rPr>
        <w:t>relationship between activities and your reported experience.</w:t>
      </w:r>
    </w:p>
    <w:p w14:paraId="4CD610DC" w14:textId="77777777" w:rsidR="00733B49" w:rsidRPr="00733B49" w:rsidRDefault="00C93C3E" w:rsidP="004403CD">
      <w:pPr>
        <w:rPr>
          <w:sz w:val="22"/>
        </w:rPr>
      </w:pPr>
      <w:r w:rsidRPr="00733B49">
        <w:rPr>
          <w:sz w:val="22"/>
        </w:rPr>
        <w:t>_</w:t>
      </w:r>
      <w:r w:rsidR="00C3630B" w:rsidRPr="00733B49">
        <w:rPr>
          <w:sz w:val="22"/>
        </w:rPr>
        <w:t>My</w:t>
      </w:r>
      <w:r w:rsidR="00C266A8" w:rsidRPr="00733B49">
        <w:rPr>
          <w:sz w:val="22"/>
        </w:rPr>
        <w:t xml:space="preserve"> activity </w:t>
      </w:r>
      <w:r w:rsidR="005F52CC" w:rsidRPr="00733B49">
        <w:rPr>
          <w:sz w:val="22"/>
        </w:rPr>
        <w:t>data show that I maintained consistent participation throughout the recording period , with 100% data continuity. My academic engagement was significant, with an average of  245.375 minutes per day spent on study and classes.</w:t>
      </w:r>
    </w:p>
    <w:p w14:paraId="188BE6ED" w14:textId="77777777" w:rsidR="00733B49" w:rsidRPr="00733B49" w:rsidRDefault="005F52CC" w:rsidP="004403CD">
      <w:pPr>
        <w:rPr>
          <w:sz w:val="22"/>
        </w:rPr>
      </w:pPr>
      <w:r w:rsidRPr="00733B49">
        <w:rPr>
          <w:sz w:val="22"/>
        </w:rPr>
        <w:t xml:space="preserve"> My average coding time was 32.25 minutes per day, showing regular technical engagement alongside my academic activities. I spent an average of 524 minutes per day sleeping, while my physical activity averaged 39.875 minutes per day. </w:t>
      </w:r>
    </w:p>
    <w:p w14:paraId="4BFDAF81" w14:textId="77777777" w:rsidR="00733B49" w:rsidRPr="00733B49" w:rsidRDefault="005F52CC" w:rsidP="004403CD">
      <w:pPr>
        <w:rPr>
          <w:sz w:val="22"/>
        </w:rPr>
      </w:pPr>
      <w:r w:rsidRPr="00733B49">
        <w:rPr>
          <w:sz w:val="22"/>
        </w:rPr>
        <w:t xml:space="preserve">My total tracked activity was 1134.75 minutes per day , with 305.25 minutes remaining unaccounted for on </w:t>
      </w:r>
      <w:r w:rsidR="00793A6E" w:rsidRPr="00733B49">
        <w:rPr>
          <w:sz w:val="22"/>
        </w:rPr>
        <w:t xml:space="preserve"> average. My experience index was 3.52 out of 5, indicating a generally moderate to positive experience during the recording period. </w:t>
      </w:r>
    </w:p>
    <w:p w14:paraId="682A23A0" w14:textId="5E42D4E2" w:rsidR="00793A6E" w:rsidRPr="00733B49" w:rsidRDefault="00793A6E" w:rsidP="004403CD">
      <w:pPr>
        <w:rPr>
          <w:sz w:val="22"/>
        </w:rPr>
      </w:pPr>
      <w:r w:rsidRPr="00733B49">
        <w:rPr>
          <w:sz w:val="22"/>
        </w:rPr>
        <w:t>The relationship analysis also provided insights into my activities and experience, with coding-energy, sleep-energy and study-satisfaction values of 3240, 48660 and 11270 respectively.</w:t>
      </w:r>
    </w:p>
    <w:p w14:paraId="60156108" w14:textId="4DC6CDD1" w:rsidR="00DF6AF4" w:rsidRPr="00733B49" w:rsidRDefault="00793A6E" w:rsidP="004403CD">
      <w:pPr>
        <w:rPr>
          <w:sz w:val="22"/>
        </w:rPr>
      </w:pPr>
      <w:r w:rsidRPr="00733B49">
        <w:rPr>
          <w:sz w:val="22"/>
        </w:rPr>
        <w:t>Overall, the data helped me to understand how I distributed my time between academic work, technical activities, physical activities, sleep and other activities while maintaining consistent daily recording.</w:t>
      </w:r>
      <w:r w:rsidR="00C93C3E" w:rsidRPr="00733B49">
        <w:rPr>
          <w:sz w:val="22"/>
        </w:rPr>
        <w:t>_______________________________________________________________________________________</w:t>
      </w:r>
      <w:r w:rsidR="004403CD" w:rsidRPr="00733B49">
        <w:rPr>
          <w:sz w:val="22"/>
        </w:rPr>
        <w:t>_______________________________</w:t>
      </w:r>
    </w:p>
    <w:p w14:paraId="2F385F07" w14:textId="77777777" w:rsidR="00DF6AF4" w:rsidRDefault="00C93C3E" w:rsidP="004403CD">
      <w:r>
        <w:t>________________________________________________________________________________________</w:t>
      </w:r>
      <w:r w:rsidR="004403CD">
        <w:t>_______________________________</w:t>
      </w:r>
    </w:p>
    <w:p w14:paraId="20A25155" w14:textId="77777777" w:rsidR="00DF6AF4" w:rsidRDefault="00C93C3E" w:rsidP="004403CD">
      <w:r>
        <w:t>________________________________________________________________________________________</w:t>
      </w:r>
      <w:r w:rsidR="004403CD">
        <w:t>_______________________________</w:t>
      </w:r>
    </w:p>
    <w:p w14:paraId="0E16EFCA" w14:textId="77777777" w:rsidR="00DF6AF4" w:rsidRDefault="00C93C3E" w:rsidP="004403CD">
      <w:r>
        <w:t>________________________________________________________________________________________</w:t>
      </w:r>
      <w:r w:rsidR="004403CD">
        <w:t>_______________________________</w:t>
      </w:r>
    </w:p>
    <w:p w14:paraId="20F9DDEB" w14:textId="77777777" w:rsidR="00DF6AF4" w:rsidRDefault="00C93C3E" w:rsidP="004403CD">
      <w:r>
        <w:t>________________________________________________________________________________________</w:t>
      </w:r>
      <w:r w:rsidR="004403CD">
        <w:t>_______________________________</w:t>
      </w:r>
    </w:p>
    <w:p w14:paraId="2CC3496D" w14:textId="77777777" w:rsidR="00DF6AF4" w:rsidRDefault="00C93C3E" w:rsidP="004403CD">
      <w:r>
        <w:t>________________________________________________________________________________________</w:t>
      </w:r>
      <w:r w:rsidR="004403CD">
        <w:t>_______________________________</w:t>
      </w:r>
    </w:p>
    <w:p w14:paraId="5AE4B842" w14:textId="77777777" w:rsidR="00DF6AF4" w:rsidRDefault="00C93C3E" w:rsidP="004403CD">
      <w:r>
        <w:t>________________________________________________________________________________________</w:t>
      </w:r>
      <w:r w:rsidR="004403CD">
        <w:t>_______________________________</w:t>
      </w:r>
    </w:p>
    <w:p w14:paraId="137D97C4" w14:textId="77777777" w:rsidR="00DF6AF4" w:rsidRDefault="00C93C3E">
      <w:pPr>
        <w:pStyle w:val="Heading1"/>
      </w:pPr>
      <w:r>
        <w:t>5. Areas and Ways to Improve My Lifestyle (100–200 words)</w:t>
      </w:r>
    </w:p>
    <w:p w14:paraId="5434013C" w14:textId="77777777" w:rsidR="00DF6AF4" w:rsidRPr="004403CD" w:rsidRDefault="00C93C3E" w:rsidP="004403CD">
      <w:pPr>
        <w:jc w:val="both"/>
        <w:rPr>
          <w:sz w:val="24"/>
          <w:szCs w:val="32"/>
        </w:rPr>
      </w:pPr>
      <w:r w:rsidRPr="004403CD">
        <w:rPr>
          <w:sz w:val="24"/>
          <w:szCs w:val="32"/>
        </w:rPr>
        <w:t>Identify the areas you would like to improve and describe specific, realistic ways in which you intend to improve them based on the evidence from your data.</w:t>
      </w:r>
    </w:p>
    <w:p w14:paraId="4A2FEC1E" w14:textId="77777777" w:rsidR="00122423" w:rsidRPr="00733B49" w:rsidRDefault="004403CD" w:rsidP="004403CD">
      <w:pPr>
        <w:rPr>
          <w:sz w:val="22"/>
        </w:rPr>
      </w:pPr>
      <w:r w:rsidRPr="00733B49">
        <w:rPr>
          <w:sz w:val="22"/>
        </w:rPr>
        <w:t>_</w:t>
      </w:r>
      <w:r w:rsidR="00793A6E" w:rsidRPr="00733B49">
        <w:rPr>
          <w:sz w:val="22"/>
        </w:rPr>
        <w:t>My activity data shows a few area where I can improve my daily routine. My coding time was 32.25</w:t>
      </w:r>
      <w:r w:rsidR="00AD4916" w:rsidRPr="00733B49">
        <w:rPr>
          <w:sz w:val="22"/>
        </w:rPr>
        <w:t xml:space="preserve">minutes per day, so I would like to give more regular time to coding and technical practice. I have also noticed that on </w:t>
      </w:r>
      <w:r w:rsidR="00AD4916" w:rsidRPr="00733B49">
        <w:rPr>
          <w:sz w:val="22"/>
        </w:rPr>
        <w:lastRenderedPageBreak/>
        <w:t>some days when my classes continue until 5 PM, I skip coding because I feel tired or do not have enough time. I can improve this by keeping a smaller coding session of 20-30 minutes on such days instead of skipping it completely. On other days, I can try to spend 45-60 minutes on coding practice.</w:t>
      </w:r>
    </w:p>
    <w:p w14:paraId="3B0E898E" w14:textId="77777777" w:rsidR="00122423" w:rsidRPr="00733B49" w:rsidRDefault="00AD4916" w:rsidP="004403CD">
      <w:pPr>
        <w:rPr>
          <w:sz w:val="22"/>
        </w:rPr>
      </w:pPr>
      <w:r w:rsidRPr="00733B49">
        <w:rPr>
          <w:sz w:val="22"/>
        </w:rPr>
        <w:t xml:space="preserve"> My physical activity was about 39.875 minutes per day, and I would like to give more time to physical activities. One way I can do this is through dance practice , because it will help me stay physically active while also improving my dancing skills and building my stamina. I can include regular dance practice in my daily routine and gradually increase the time I spend on it.</w:t>
      </w:r>
    </w:p>
    <w:p w14:paraId="32DC0127" w14:textId="37BFD03F" w:rsidR="00122423" w:rsidRPr="00733B49" w:rsidRDefault="00AD4916" w:rsidP="004403CD">
      <w:pPr>
        <w:rPr>
          <w:sz w:val="22"/>
        </w:rPr>
      </w:pPr>
      <w:r w:rsidRPr="00733B49">
        <w:rPr>
          <w:sz w:val="22"/>
        </w:rPr>
        <w:t xml:space="preserve"> </w:t>
      </w:r>
      <w:r w:rsidR="00122423" w:rsidRPr="00733B49">
        <w:rPr>
          <w:sz w:val="22"/>
        </w:rPr>
        <w:t>I also had around 305.25 minutes of unaccounted time each day, so I want to use some of my free time more purposefully.</w:t>
      </w:r>
    </w:p>
    <w:p w14:paraId="58730176" w14:textId="22985CE1" w:rsidR="00122423" w:rsidRPr="00733B49" w:rsidRDefault="00122423" w:rsidP="004403CD">
      <w:pPr>
        <w:rPr>
          <w:sz w:val="22"/>
        </w:rPr>
      </w:pPr>
      <w:r w:rsidRPr="00733B49">
        <w:rPr>
          <w:sz w:val="22"/>
        </w:rPr>
        <w:t>My 3.52  experience score  also encourages me to maintain a better balance between studies, coding, activities and relaxation.</w:t>
      </w:r>
    </w:p>
    <w:p w14:paraId="6A203C20" w14:textId="4F0BF105" w:rsidR="004403CD" w:rsidRDefault="004403CD" w:rsidP="004403CD">
      <w:r>
        <w:t>______________________________________________________________________________________________________________________</w:t>
      </w:r>
    </w:p>
    <w:p w14:paraId="71AF95F4" w14:textId="77777777" w:rsidR="004403CD" w:rsidRDefault="004403CD" w:rsidP="004403CD">
      <w:r>
        <w:t>_______________________________________________________________________________________________________________________</w:t>
      </w:r>
    </w:p>
    <w:p w14:paraId="781894EB" w14:textId="77777777" w:rsidR="004403CD" w:rsidRDefault="004403CD" w:rsidP="004403CD">
      <w:r>
        <w:t>_______________________________________________________________________________________________________________________</w:t>
      </w:r>
    </w:p>
    <w:p w14:paraId="6215EF22" w14:textId="77777777" w:rsidR="004403CD" w:rsidRDefault="004403CD" w:rsidP="004403CD">
      <w:r>
        <w:t>_______________________________________________________________________________________________________________________</w:t>
      </w:r>
    </w:p>
    <w:p w14:paraId="7E83DD9D" w14:textId="77777777" w:rsidR="004403CD" w:rsidRDefault="004403CD" w:rsidP="004403CD">
      <w:r>
        <w:t>_______________________________________________________________________________________________________________________</w:t>
      </w:r>
    </w:p>
    <w:p w14:paraId="23D9D050" w14:textId="77777777" w:rsidR="004403CD" w:rsidRDefault="004403CD" w:rsidP="004403CD">
      <w:r>
        <w:t>_______________________________________________________________________________________________________________________</w:t>
      </w:r>
    </w:p>
    <w:p w14:paraId="761965B3" w14:textId="77777777" w:rsidR="004403CD" w:rsidRDefault="004403CD" w:rsidP="004403CD">
      <w:r>
        <w:t>_______________________________________________________________________________________________________________________</w:t>
      </w:r>
    </w:p>
    <w:p w14:paraId="475F7FA9" w14:textId="77777777" w:rsidR="00DF6AF4" w:rsidRDefault="00C93C3E">
      <w:pPr>
        <w:pStyle w:val="Heading1"/>
      </w:pPr>
      <w:r>
        <w:t>6. Student Declaration</w:t>
      </w:r>
    </w:p>
    <w:p w14:paraId="35B14525" w14:textId="77777777" w:rsidR="00DF6AF4" w:rsidRPr="004403CD" w:rsidRDefault="00C93C3E">
      <w:pPr>
        <w:rPr>
          <w:sz w:val="24"/>
          <w:szCs w:val="32"/>
        </w:rPr>
      </w:pPr>
      <w:r w:rsidRPr="004403CD">
        <w:rPr>
          <w:sz w:val="24"/>
          <w:szCs w:val="32"/>
        </w:rPr>
        <w:t>I confirm that the values entered in this report have been generated from my submitted activity data using my Python program and that the report represents my own analysis.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DF6AF4" w:rsidRPr="004403CD" w14:paraId="3DE550F1" w14:textId="77777777" w:rsidTr="004403CD">
        <w:trPr>
          <w:trHeight w:val="397"/>
          <w:jc w:val="center"/>
        </w:trPr>
        <w:tc>
          <w:tcPr>
            <w:tcW w:w="3552" w:type="dxa"/>
            <w:shd w:val="clear" w:color="auto" w:fill="D9EAF7"/>
            <w:vAlign w:val="center"/>
          </w:tcPr>
          <w:p w14:paraId="6CB6729B" w14:textId="77777777" w:rsidR="00DF6AF4" w:rsidRPr="004403CD" w:rsidRDefault="00C93C3E">
            <w:pPr>
              <w:rPr>
                <w:sz w:val="24"/>
                <w:szCs w:val="32"/>
              </w:rPr>
            </w:pPr>
            <w:r w:rsidRPr="004403CD">
              <w:rPr>
                <w:b/>
                <w:sz w:val="24"/>
                <w:szCs w:val="32"/>
              </w:rPr>
              <w:t>Student Name</w:t>
            </w:r>
          </w:p>
        </w:tc>
        <w:tc>
          <w:tcPr>
            <w:tcW w:w="3552" w:type="dxa"/>
            <w:shd w:val="clear" w:color="auto" w:fill="D9EAF7"/>
            <w:vAlign w:val="center"/>
          </w:tcPr>
          <w:p w14:paraId="2E57A02B" w14:textId="77777777" w:rsidR="00DF6AF4" w:rsidRPr="004403CD" w:rsidRDefault="00C93C3E">
            <w:pPr>
              <w:rPr>
                <w:sz w:val="24"/>
                <w:szCs w:val="32"/>
              </w:rPr>
            </w:pPr>
            <w:r w:rsidRPr="004403CD">
              <w:rPr>
                <w:b/>
                <w:sz w:val="24"/>
                <w:szCs w:val="32"/>
              </w:rPr>
              <w:t>Signature</w:t>
            </w:r>
          </w:p>
        </w:tc>
        <w:tc>
          <w:tcPr>
            <w:tcW w:w="3552" w:type="dxa"/>
            <w:shd w:val="clear" w:color="auto" w:fill="D9EAF7"/>
            <w:vAlign w:val="center"/>
          </w:tcPr>
          <w:p w14:paraId="72A84ED6" w14:textId="77777777" w:rsidR="00DF6AF4" w:rsidRPr="004403CD" w:rsidRDefault="00C93C3E">
            <w:pPr>
              <w:rPr>
                <w:sz w:val="24"/>
                <w:szCs w:val="32"/>
              </w:rPr>
            </w:pPr>
            <w:r w:rsidRPr="004403CD">
              <w:rPr>
                <w:b/>
                <w:sz w:val="24"/>
                <w:szCs w:val="32"/>
              </w:rPr>
              <w:t>Date</w:t>
            </w:r>
          </w:p>
        </w:tc>
      </w:tr>
      <w:tr w:rsidR="00DF6AF4" w:rsidRPr="004403CD" w14:paraId="29CE42FD" w14:textId="77777777" w:rsidTr="00A50115">
        <w:trPr>
          <w:trHeight w:val="624"/>
          <w:jc w:val="center"/>
        </w:trPr>
        <w:tc>
          <w:tcPr>
            <w:tcW w:w="3552" w:type="dxa"/>
            <w:vAlign w:val="center"/>
          </w:tcPr>
          <w:p w14:paraId="215F084B" w14:textId="24B36AD6" w:rsidR="00DF6AF4" w:rsidRPr="004403CD" w:rsidRDefault="000A6D79">
            <w:pPr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Monika</w:t>
            </w:r>
          </w:p>
        </w:tc>
        <w:tc>
          <w:tcPr>
            <w:tcW w:w="3552" w:type="dxa"/>
            <w:vAlign w:val="center"/>
          </w:tcPr>
          <w:p w14:paraId="55CDD772" w14:textId="00805E87" w:rsidR="00DF6AF4" w:rsidRPr="004403CD" w:rsidRDefault="00CD7623">
            <w:pPr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Monika</w:t>
            </w:r>
          </w:p>
        </w:tc>
        <w:tc>
          <w:tcPr>
            <w:tcW w:w="3552" w:type="dxa"/>
            <w:vAlign w:val="center"/>
          </w:tcPr>
          <w:p w14:paraId="54CF2514" w14:textId="3AA5893A" w:rsidR="00DF6AF4" w:rsidRPr="004403CD" w:rsidRDefault="00733B49">
            <w:pPr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27</w:t>
            </w:r>
            <w:r w:rsidR="000A6D79">
              <w:rPr>
                <w:sz w:val="24"/>
                <w:szCs w:val="32"/>
              </w:rPr>
              <w:t>-09-2026</w:t>
            </w:r>
          </w:p>
        </w:tc>
      </w:tr>
    </w:tbl>
    <w:p w14:paraId="68ECABC4" w14:textId="77777777" w:rsidR="00BC55B3" w:rsidRDefault="00BC55B3" w:rsidP="004403CD">
      <w:pPr>
        <w:jc w:val="center"/>
      </w:pPr>
    </w:p>
    <w:sectPr w:rsidR="00BC55B3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17436DD" w14:textId="77777777" w:rsidR="00F57D75" w:rsidRDefault="00F57D75">
      <w:pPr>
        <w:spacing w:after="0" w:line="240" w:lineRule="auto"/>
      </w:pPr>
      <w:r>
        <w:separator/>
      </w:r>
    </w:p>
  </w:endnote>
  <w:endnote w:type="continuationSeparator" w:id="0">
    <w:p w14:paraId="25A03318" w14:textId="77777777" w:rsidR="00F57D75" w:rsidRDefault="00F57D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856FA2" w14:textId="77777777" w:rsidR="00DF6AF4" w:rsidRDefault="00C93C3E">
    <w:pPr>
      <w:pStyle w:val="Footer"/>
      <w:jc w:val="center"/>
    </w:pPr>
    <w:r>
      <w:rPr>
        <w:sz w:val="15"/>
      </w:rPr>
      <w:t xml:space="preserve">CAP776 • MY DATA, </w:t>
    </w:r>
    <w:r w:rsidR="004403CD">
      <w:rPr>
        <w:sz w:val="15"/>
      </w:rPr>
      <w:t>MY STORY</w:t>
    </w:r>
    <w:r>
      <w:rPr>
        <w:sz w:val="15"/>
      </w:rPr>
      <w:t xml:space="preserve"> •</w:t>
    </w:r>
    <w:r w:rsidR="004403CD">
      <w:rPr>
        <w:sz w:val="15"/>
      </w:rPr>
      <w:t xml:space="preserve"> Minor Project #1 •</w:t>
    </w:r>
    <w:r>
      <w:rPr>
        <w:sz w:val="15"/>
      </w:rPr>
      <w:t xml:space="preserve"> Personal Activity Intelligence Report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58E3861" w14:textId="77777777" w:rsidR="00F57D75" w:rsidRDefault="00F57D75">
      <w:pPr>
        <w:spacing w:after="0" w:line="240" w:lineRule="auto"/>
      </w:pPr>
      <w:r>
        <w:separator/>
      </w:r>
    </w:p>
  </w:footnote>
  <w:footnote w:type="continuationSeparator" w:id="0">
    <w:p w14:paraId="69D07343" w14:textId="77777777" w:rsidR="00F57D75" w:rsidRDefault="00F57D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6D79"/>
    <w:rsid w:val="000C357A"/>
    <w:rsid w:val="000F1D15"/>
    <w:rsid w:val="00122423"/>
    <w:rsid w:val="0015074B"/>
    <w:rsid w:val="0029639D"/>
    <w:rsid w:val="002C0DF5"/>
    <w:rsid w:val="0031750B"/>
    <w:rsid w:val="00326F90"/>
    <w:rsid w:val="0038573F"/>
    <w:rsid w:val="003F0EA0"/>
    <w:rsid w:val="004403CD"/>
    <w:rsid w:val="0045706A"/>
    <w:rsid w:val="005113C1"/>
    <w:rsid w:val="005A605C"/>
    <w:rsid w:val="005C5C6E"/>
    <w:rsid w:val="005F52CC"/>
    <w:rsid w:val="0071694F"/>
    <w:rsid w:val="00733B49"/>
    <w:rsid w:val="00793A6E"/>
    <w:rsid w:val="007A533F"/>
    <w:rsid w:val="008A0F7C"/>
    <w:rsid w:val="008B7565"/>
    <w:rsid w:val="009406AE"/>
    <w:rsid w:val="00A50115"/>
    <w:rsid w:val="00A93983"/>
    <w:rsid w:val="00AA1D8D"/>
    <w:rsid w:val="00AD4916"/>
    <w:rsid w:val="00B47730"/>
    <w:rsid w:val="00B82014"/>
    <w:rsid w:val="00BC55B3"/>
    <w:rsid w:val="00C06632"/>
    <w:rsid w:val="00C266A8"/>
    <w:rsid w:val="00C30D2C"/>
    <w:rsid w:val="00C3630B"/>
    <w:rsid w:val="00C63041"/>
    <w:rsid w:val="00C70377"/>
    <w:rsid w:val="00C93C3E"/>
    <w:rsid w:val="00CB0664"/>
    <w:rsid w:val="00CD7623"/>
    <w:rsid w:val="00DC7DFF"/>
    <w:rsid w:val="00DF6AF4"/>
    <w:rsid w:val="00E965C2"/>
    <w:rsid w:val="00F26132"/>
    <w:rsid w:val="00F57D75"/>
    <w:rsid w:val="00FC693F"/>
    <w:rsid w:val="00FF5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87DAB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03CD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03CD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020F224-E0B2-4B9A-BE6A-28AA995E90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4</Pages>
  <Words>1052</Words>
  <Characters>6002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LENOVO</cp:lastModifiedBy>
  <cp:revision>7</cp:revision>
  <dcterms:created xsi:type="dcterms:W3CDTF">2026-09-29T07:58:00Z</dcterms:created>
  <dcterms:modified xsi:type="dcterms:W3CDTF">2026-10-09T07:07:00Z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771d3002-071e-47f4-ae39-0ff7d5c74e6c</vt:lpwstr>
  </property>
</Properties>
</file>